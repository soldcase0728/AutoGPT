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OLSM Schedule Build — Final Report</w:t>
      </w:r>
    </w:p>
    <w:p>
      <w:pPr>
        <w:pStyle w:val="Heading1"/>
      </w:pPr>
      <w:r>
        <w:t>Executive Summary</w:t>
      </w:r>
    </w:p>
    <w:p>
      <w:r>
        <w:t>Total Students: 845</w:t>
      </w:r>
    </w:p>
    <w:p>
      <w:r>
        <w:t>Complete Schedules: 108/845 (12.8%)</w:t>
      </w:r>
    </w:p>
    <w:p>
      <w:r>
        <w:t>Students with Conflicts: 740</w:t>
      </w:r>
    </w:p>
    <w:p>
      <w:r>
        <w:t>Total Sections Placed: 359</w:t>
      </w:r>
    </w:p>
    <w:p>
      <w:r>
        <w:t>Total Teachers: 64</w:t>
      </w:r>
    </w:p>
    <w:p>
      <w:r>
        <w:t>Girls Rotation Coverage: 103/103 (100.0%)</w:t>
      </w:r>
    </w:p>
    <w:p>
      <w:r>
        <w:t>Boys Rotation Coverage: 107/107 (100.0%)</w:t>
      </w:r>
    </w:p>
    <w:p>
      <w:pPr>
        <w:pStyle w:val="Heading1"/>
      </w:pPr>
      <w:r>
        <w:t>Audit Summary</w:t>
      </w:r>
    </w:p>
    <w:p>
      <w:r>
        <w:t>Total Checks: 68</w:t>
      </w:r>
    </w:p>
    <w:p>
      <w:r>
        <w:t>Passed: 50</w:t>
      </w:r>
    </w:p>
    <w:p>
      <w:r>
        <w:t>Failed: 9</w:t>
      </w:r>
    </w:p>
    <w:p>
      <w:r>
        <w:t>Warnings: 9</w:t>
      </w:r>
    </w:p>
    <w:p>
      <w:pPr>
        <w:pStyle w:val="Heading1"/>
      </w:pPr>
      <w:r>
        <w:t>Approvals</w:t>
      </w:r>
    </w:p>
    <w:p>
      <w:r>
        <w:t>[PENDING] Capacity Expansion: G Spanish I-2-S205 — Expanded for student Pattah, Audrey</w:t>
      </w:r>
    </w:p>
    <w:p>
      <w:r>
        <w:t>[PENDING] Capacity Expansion: G English 9-3-S219 — Expanded for student Yono, Stella</w:t>
      </w:r>
    </w:p>
    <w:p>
      <w:r>
        <w:t>[PENDING] Capacity Expansion: Spanish II-2-S197 — Expanded for student Lang, John</w:t>
      </w:r>
    </w:p>
    <w:p>
      <w:r>
        <w:t>[PENDING] Capacity Expansion: Jesus the Redeemer &amp; The Church-1-S271 — Expanded for student Studt, Dane</w:t>
      </w:r>
    </w:p>
    <w:p>
      <w:r>
        <w:t>[PENDING] Capacity Expansion: English 9-2-S212 — Expanded for student Owens IV, John</w:t>
      </w:r>
    </w:p>
    <w:p>
      <w:r>
        <w:t>[PENDING] Capacity Expansion: PE/Health-1-S193 — Expanded for student Rodriguez, Hudson</w:t>
      </w:r>
    </w:p>
    <w:p>
      <w:r>
        <w:t>[PENDING] Capacity Expansion: Biology-2-S242 — Expanded for student Watson, Charles</w:t>
      </w:r>
    </w:p>
    <w:p>
      <w:r>
        <w:t>[PENDING] Capacity Expansion: Honors Biology-1-S149 — Expanded for student Yaldoo-Gerou, Gabriel</w:t>
      </w:r>
    </w:p>
    <w:p>
      <w:r>
        <w:t>[PENDING] Capacity Expansion: G Physics-1-S309 — Expanded for student Romaya, Elizabeth</w:t>
      </w:r>
    </w:p>
    <w:p>
      <w:r>
        <w:t>[PENDING] Capacity Expansion: G AP American Literature-3-S122 — Expanded for student Shea, Emme</w:t>
      </w:r>
    </w:p>
    <w:p>
      <w:r>
        <w:t>[PENDING] Capacity Expansion: G AP American Literature-2-S121 — Expanded for student Sikorsky, Kelci</w:t>
      </w:r>
    </w:p>
    <w:p>
      <w:r>
        <w:t>[PENDING] Capacity Expansion: G Sacraments &amp; Morality-1-S179 — Expanded for student Swikoski, Alexa</w:t>
      </w:r>
    </w:p>
    <w:p>
      <w:r>
        <w:t>[PENDING] Capacity Expansion: G Sacraments &amp; Morality-2-S180 — Expanded for student Zoma, Alexa</w:t>
      </w:r>
    </w:p>
    <w:p>
      <w:r>
        <w:t>[PENDING] Capacity Expansion: AP U.S. History and Geography-3-S113 — Expanded for student Howcroft, Keto</w:t>
      </w:r>
    </w:p>
    <w:p>
      <w:r>
        <w:t>[PENDING] Capacity Expansion: American Literature-1-S281 — Expanded for student Snavely, Alden</w:t>
      </w:r>
    </w:p>
    <w:p>
      <w:r>
        <w:t>[PENDING] Capacity Expansion: Conceptual Physics-1-S346 — Expanded for student Snavely, Alden</w:t>
      </w:r>
    </w:p>
    <w:p>
      <w:r>
        <w:t>[PENDING] Capacity Expansion: Business Administration-3-S293 — Expanded for student Taylor, Landon</w:t>
      </w:r>
    </w:p>
    <w:p>
      <w:r>
        <w:t>[PENDING] Capacity Expansion: G AP Chemistry-2-S142 — Expanded for student Gumma, Madeline</w:t>
      </w:r>
    </w:p>
    <w:p>
      <w:r>
        <w:t>[PENDING] Capacity Expansion: G Anatomy-2-S313 — Expanded for student Kasgorgis, Jovienne</w:t>
      </w:r>
    </w:p>
    <w:p>
      <w:r>
        <w:t>[PENDING] Capacity Expansion: AP Chemistry-2-S148 — Expanded for student Babbie, Tristan</w:t>
      </w:r>
    </w:p>
    <w:p>
      <w:r>
        <w:t>[PENDING] Capacity Expansion: World Literature-5-S270 — Expanded for student Kavanaugh, Nicholas</w:t>
      </w:r>
    </w:p>
    <w:p>
      <w:r>
        <w:t>[PENDING] Capacity Expansion: Statistics-2-S333 — Expanded for student Mathie, Luke</w:t>
      </w:r>
    </w:p>
    <w:p>
      <w:r>
        <w:t>[PENDING] Capacity Expansion: World Religions-5-S280 — Expanded for student Mishler, Lawson</w:t>
      </w:r>
    </w:p>
    <w:p>
      <w:r>
        <w:t>[PENDING] Capacity Expansion: Econ/Government-2-S296 — Expanded for student Phillips, Keegan</w:t>
      </w:r>
    </w:p>
    <w:p>
      <w:r>
        <w:t>[PENDING] Capacity Expansion: AP Statistics-2-S156 — Expanded for student Salem, Ashton</w:t>
      </w:r>
    </w:p>
    <w:p>
      <w:r>
        <w:t>[PENDING] Capacity Expansion: Honors Engineering Science-1-S123 — Expanded for student Salem, Ashton</w:t>
      </w:r>
    </w:p>
    <w:p>
      <w:r>
        <w:t>[PENDING] Capacity Expansion: College Psychology-1-S324 — Expanded for student Shamoun, Nicholas</w:t>
      </w:r>
    </w:p>
    <w:p>
      <w:r>
        <w:t>[PENDING] Capacity Expansion: World Religions-2-S277 — Expanded for student Smith, Jared</w:t>
      </w:r>
    </w:p>
    <w:p>
      <w:r>
        <w:t>[PENDING] Capacity Expansion: Anatomy-2-S322 — Expanded for student Taylor, Emanuel</w:t>
      </w:r>
    </w:p>
    <w:p>
      <w:r>
        <w:t>[PENDING] Capacity Expansion: AP Econ/Government-2-S133 — Expanded for student Zewatsky, Ian</w:t>
      </w:r>
    </w:p>
    <w:p>
      <w:pPr>
        <w:pStyle w:val="Heading1"/>
      </w:pPr>
      <w:r>
        <w:t>Checkpoint Reports</w:t>
      </w:r>
    </w:p>
    <w:p>
      <w:pPr/>
      <w:r>
        <w:t>=== CHECKPOINT 0 VALIDATION REPORT ===</w:t>
        <w:br/>
        <w:t>Date: 2026-06-05 22:23:32</w:t>
        <w:br/>
        <w:t>Step: Intake &amp; Validation</w:t>
        <w:br/>
        <w:br/>
        <w:t>CHECKS RUN: 5</w:t>
        <w:br/>
        <w:t>PASSED: 4</w:t>
        <w:br/>
        <w:t>FAILED: 0</w:t>
        <w:br/>
        <w:t>WARNINGS: 1</w:t>
        <w:br/>
        <w:br/>
        <w:t>=== WARNINGS (note but can proceed) ===</w:t>
        <w:br/>
        <w:t xml:space="preserve">  [0.3] Teacher-Course Coverage: Uncovered courses: ['Honors Engineering Science', 'Physics', 'Biology', 'English 9', 'Algebra II', 'Conceptual Physics', 'G AP Econ/Gov', 'G College Biology', 'G Honors Engineering Science', 'G Seminar 400', 'G World Literature', 'G World Religions', 'Honors Algebra II', 'AP Econ/Government', 'AP Statistics', 'Creative Writing', 'Seminar 400', 'World Literature', 'World Religions', 'Advanced Liturgy 12', 'AP French', 'G Honors English 9', 'Algebra I', 'G Geometry', 'Geometry', 'Econ/Government', 'G Advanced Liturgy 12', 'G AP Stats', 'G College Composition', 'G Forensic Science', 'French III', 'Moments in History', 'Genetics', 'Pre Calculus', 'G AP French', 'French II', 'Honors Biology', 'College Biology', 'Environmental Science', 'Statistics', 'Honors English 9', 'AP Spanish', 'AP World Literature', 'G AP World Literature', 'G Honors Physics', 'Honors Physics', 'TA Honors Engineering Science', 'G Econ/Gov', 'G Environmental Science', 'G Statistics', 'G Women in Leadership/ History by Hollywood', 'G Nursing/Nutrition', 'G Conceptual Physics', 'G Journalism II', 'Journalism', 'History by Hollywood', 'AP Physics', 'Civil War', 'History of U.S. Conflicts', 'AP Comparative Government', 'Math Analysis', 'G Pre-Calculus', 'French I', 'G French I', 'G Math Analysis', 'Grammar/Study Skills', 'Pre Calculus B (R)', 'French IV', 'Economics', 'G Creative Writing', 'G Journalism']</w:t>
        <w:br/>
        <w:br/>
        <w:t>=== STATS ===</w:t>
        <w:br/>
        <w:t>- Total students processed: 845</w:t>
        <w:br/>
        <w:t>- Students with VALID schedules: 0 (0.0%)</w:t>
        <w:br/>
        <w:t>- Total classes placed: 0</w:t>
        <w:br/>
        <w:t>- Teacher load distribution: 0 to 0 teaching periods</w:t>
        <w:br/>
        <w:t>- Cap expansions pending: 0</w:t>
        <w:br/>
        <w:t>- Overload requests pending: 0</w:t>
        <w:br/>
        <w:br/>
        <w:t>=== NEXT STEP ===</w:t>
        <w:br/>
        <w:t>Proceed to Step 1: Yes</w:t>
        <w:br/>
      </w:r>
    </w:p>
    <w:p/>
    <w:p>
      <w:pPr/>
      <w:r>
        <w:t>=== CHECKPOINT 1 VALIDATION REPORT ===</w:t>
        <w:br/>
        <w:t>Date: 2026-06-05 22:23:32</w:t>
        <w:br/>
        <w:t>Step: Lock Rotation Pools</w:t>
        <w:br/>
        <w:br/>
        <w:t>CHECKS RUN: 5</w:t>
        <w:br/>
        <w:t>PASSED: 3</w:t>
        <w:br/>
        <w:t>FAILED: 2</w:t>
        <w:br/>
        <w:t>WARNINGS: 0</w:t>
        <w:br/>
        <w:br/>
        <w:t>=== FAILURES (must fix before next step) ===</w:t>
        <w:br/>
        <w:t xml:space="preserve">  [1.1] Pool Completeness: Girls pool: 2/4 teachers, Boys pool: 2/4 teachers</w:t>
        <w:br/>
        <w:t xml:space="preserve">  [1.5] Subject Distribution: Girls pool: 1 subjects {'G Grammar and Genre Studies 9'}, Boys pool: 1 subjects {'Grammar and Genre Studies'}</w:t>
        <w:br/>
        <w:br/>
        <w:t>=== STATS ===</w:t>
        <w:br/>
        <w:t>- Total students processed: 845</w:t>
        <w:br/>
        <w:t>- Students with VALID schedules: 0 (0.0%)</w:t>
        <w:br/>
        <w:t>- Total classes placed: 8</w:t>
        <w:br/>
        <w:t>- Teacher load distribution: 0 to 4 teaching periods</w:t>
        <w:br/>
        <w:t>- Cap expansions pending: 0</w:t>
        <w:br/>
        <w:t>- Overload requests pending: 0</w:t>
        <w:br/>
        <w:br/>
        <w:t>=== NEXT STEP ===</w:t>
        <w:br/>
        <w:t>Proceed to Step 2: No — fix failures first</w:t>
        <w:br/>
      </w:r>
    </w:p>
    <w:p/>
    <w:p>
      <w:pPr/>
      <w:r>
        <w:t>=== CHECKPOINT 2 VALIDATION REPORT ===</w:t>
        <w:br/>
        <w:t>Date: 2026-06-05 22:23:32</w:t>
        <w:br/>
        <w:t>Step: Lock Lunches, SEM, Labs</w:t>
        <w:br/>
        <w:br/>
        <w:t>CHECKS RUN: 3</w:t>
        <w:br/>
        <w:t>PASSED: 3</w:t>
        <w:br/>
        <w:t>FAILED: 0</w:t>
        <w:br/>
        <w:t>WARNINGS: 0</w:t>
        <w:br/>
        <w:br/>
        <w:t>=== STATS ===</w:t>
        <w:br/>
        <w:t>- Total students processed: 845</w:t>
        <w:br/>
        <w:t>- Students with VALID schedules: 0 (0.0%)</w:t>
        <w:br/>
        <w:t>- Total classes placed: 41</w:t>
        <w:br/>
        <w:t>- Teacher load distribution: 0 to 4 teaching periods</w:t>
        <w:br/>
        <w:t>- Cap expansions pending: 0</w:t>
        <w:br/>
        <w:t>- Overload requests pending: 0</w:t>
        <w:br/>
        <w:br/>
        <w:t>=== NEXT STEP ===</w:t>
        <w:br/>
        <w:t>Proceed to Step 3: Yes</w:t>
        <w:br/>
      </w:r>
    </w:p>
    <w:p/>
    <w:p>
      <w:pPr/>
      <w:r>
        <w:t>=== CHECKPOINT 3 VALIDATION REPORT ===</w:t>
        <w:br/>
        <w:t>Date: 2026-06-05 22:23:32</w:t>
        <w:br/>
        <w:t>Step: Place Single-Section Classes</w:t>
        <w:br/>
        <w:br/>
        <w:t>CHECKS RUN: 3</w:t>
        <w:br/>
        <w:t>PASSED: 3</w:t>
        <w:br/>
        <w:t>FAILED: 0</w:t>
        <w:br/>
        <w:t>WARNINGS: 0</w:t>
        <w:br/>
        <w:br/>
        <w:t>=== STATS ===</w:t>
        <w:br/>
        <w:t>- Total students processed: 845</w:t>
        <w:br/>
        <w:t>- Students with VALID schedules: 0 (0.0%)</w:t>
        <w:br/>
        <w:t>- Total classes placed: 97</w:t>
        <w:br/>
        <w:t>- Teacher load distribution: 0 to 5 teaching periods</w:t>
        <w:br/>
        <w:t>- Cap expansions pending: 0</w:t>
        <w:br/>
        <w:t>- Overload requests pending: 0</w:t>
        <w:br/>
        <w:br/>
        <w:t>=== NEXT STEP ===</w:t>
        <w:br/>
        <w:t>Proceed to Step 4: Yes</w:t>
        <w:br/>
      </w:r>
    </w:p>
    <w:p/>
    <w:p>
      <w:pPr/>
      <w:r>
        <w:t>=== CHECKPOINT 4 VALIDATION REPORT ===</w:t>
        <w:br/>
        <w:t>Date: 2026-06-05 22:23:32</w:t>
        <w:br/>
        <w:t>Step: Place AP &amp; Honors Classes</w:t>
        <w:br/>
        <w:br/>
        <w:t>CHECKS RUN: 4</w:t>
        <w:br/>
        <w:t>PASSED: 3</w:t>
        <w:br/>
        <w:t>FAILED: 0</w:t>
        <w:br/>
        <w:t>WARNINGS: 1</w:t>
        <w:br/>
        <w:br/>
        <w:t>=== WARNINGS (note but can proceed) ===</w:t>
        <w:br/>
        <w:t xml:space="preserve">  [4.2] AP Teacher Qualification: G AP U.S. History and Geography-3-S100: Roberts, James lacks AP cert for G AP U.S. History and Geography; G AP U.S. History and Geography-4-S101: Turner, Mary lacks AP cert for G AP U.S. History and Geography; AP U.S. History and Geography-1-S111: Phillips, Robert lacks AP cert for AP U.S. History and Geography; AP U.S. History and Geography-2-S112: Campbell, Patricia lacks AP cert for AP U.S. History and Geography; AP U.S. History and Geography-3-S113: Parker, John lacks AP cert for AP U.S. History and Geography; AP World History and Geography-1-S138: Evans, Jennifer lacks AP cert for AP World History and Geography; AP World History and Geography-2-S139: Edwards, Michael lacks AP cert for AP World History and Geography; G AP World History and Geography-2-S146: Roberts, James lacks AP cert for G AP World History and Geography</w:t>
        <w:br/>
        <w:br/>
        <w:t>=== STATS ===</w:t>
        <w:br/>
        <w:t>- Total students processed: 845</w:t>
        <w:br/>
        <w:t>- Students with VALID schedules: 0 (0.0%)</w:t>
        <w:br/>
        <w:t>- Total classes placed: 166</w:t>
        <w:br/>
        <w:t>- Teacher load distribution: 0 to 5 teaching periods</w:t>
        <w:br/>
        <w:t>- Cap expansions pending: 0</w:t>
        <w:br/>
        <w:t>- Overload requests pending: 0</w:t>
        <w:br/>
        <w:br/>
        <w:t>=== NEXT STEP ===</w:t>
        <w:br/>
        <w:t>Proceed to Step 5: Yes</w:t>
        <w:br/>
      </w:r>
    </w:p>
    <w:p/>
    <w:p>
      <w:pPr/>
      <w:r>
        <w:t>=== CHECKPOINT 5 VALIDATION REPORT ===</w:t>
        <w:br/>
        <w:t>Date: 2026-06-05 22:23:32</w:t>
        <w:br/>
        <w:t>Step: Place 9-10 Grade Core</w:t>
        <w:br/>
        <w:br/>
        <w:t>CHECKS RUN: 4</w:t>
        <w:br/>
        <w:t>PASSED: 3</w:t>
        <w:br/>
        <w:t>FAILED: 0</w:t>
        <w:br/>
        <w:t>WARNINGS: 1</w:t>
        <w:br/>
        <w:br/>
        <w:t>=== WARNINGS (note but can proceed) ===</w:t>
        <w:br/>
        <w:t xml:space="preserve">  [5.4] Sub-Cohort Capacity: Girls sub-cohort: 26 &gt; 15 (need more rotation teachers or sections); Boys sub-cohort: 27 &gt; 15</w:t>
        <w:br/>
        <w:br/>
        <w:t>=== STATS ===</w:t>
        <w:br/>
        <w:t>- Total students processed: 845</w:t>
        <w:br/>
        <w:t>- Students with VALID schedules: 0 (0.0%)</w:t>
        <w:br/>
        <w:t>- Total classes placed: 265</w:t>
        <w:br/>
        <w:t>- Teacher load distribution: 0 to 6 teaching periods</w:t>
        <w:br/>
        <w:t>- Cap expansions pending: 0</w:t>
        <w:br/>
        <w:t>- Overload requests pending: 0</w:t>
        <w:br/>
        <w:br/>
        <w:t>=== NEXT STEP ===</w:t>
        <w:br/>
        <w:t>Proceed to Step 6: Yes</w:t>
        <w:br/>
      </w:r>
    </w:p>
    <w:p/>
    <w:p>
      <w:pPr/>
      <w:r>
        <w:t>=== CHECKPOINT 6 VALIDATION REPORT ===</w:t>
        <w:br/>
        <w:t>Date: 2026-06-05 22:23:32</w:t>
        <w:br/>
        <w:t>Step: Place 11-12 Grade Core</w:t>
        <w:br/>
        <w:br/>
        <w:t>CHECKS RUN: 2</w:t>
        <w:br/>
        <w:t>PASSED: 2</w:t>
        <w:br/>
        <w:t>FAILED: 0</w:t>
        <w:br/>
        <w:t>WARNINGS: 0</w:t>
        <w:br/>
        <w:br/>
        <w:t>=== STATS ===</w:t>
        <w:br/>
        <w:t>- Total students processed: 845</w:t>
        <w:br/>
        <w:t>- Students with VALID schedules: 0 (0.0%)</w:t>
        <w:br/>
        <w:t>- Total classes placed: 359</w:t>
        <w:br/>
        <w:t>- Teacher load distribution: 0 to 7 teaching periods</w:t>
        <w:br/>
        <w:t>- Cap expansions pending: 0</w:t>
        <w:br/>
        <w:t>- Overload requests pending: 0</w:t>
        <w:br/>
        <w:br/>
        <w:t>=== NEXT STEP ===</w:t>
        <w:br/>
        <w:t>Proceed to Step 7: Yes</w:t>
        <w:br/>
      </w:r>
    </w:p>
    <w:p/>
    <w:p>
      <w:pPr/>
      <w:r>
        <w:t>=== CHECKPOINT 7 VALIDATION REPORT ===</w:t>
        <w:br/>
        <w:t>Date: 2026-06-05 22:23:32</w:t>
        <w:br/>
        <w:t>Step: Place Multi-Section Electives</w:t>
        <w:br/>
        <w:br/>
        <w:t>CHECKS RUN: 2</w:t>
        <w:br/>
        <w:t>PASSED: 2</w:t>
        <w:br/>
        <w:t>FAILED: 0</w:t>
        <w:br/>
        <w:t>WARNINGS: 0</w:t>
        <w:br/>
        <w:br/>
        <w:t>=== STATS ===</w:t>
        <w:br/>
        <w:t>- Total students processed: 845</w:t>
        <w:br/>
        <w:t>- Students with VALID schedules: 0 (0.0%)</w:t>
        <w:br/>
        <w:t>- Total classes placed: 359</w:t>
        <w:br/>
        <w:t>- Teacher load distribution: 0 to 7 teaching periods</w:t>
        <w:br/>
        <w:t>- Cap expansions pending: 0</w:t>
        <w:br/>
        <w:t>- Overload requests pending: 0</w:t>
        <w:br/>
        <w:br/>
        <w:t>=== NEXT STEP ===</w:t>
        <w:br/>
        <w:t>Proceed to Step 8: Yes</w:t>
        <w:br/>
      </w:r>
    </w:p>
    <w:p/>
    <w:p>
      <w:pPr/>
      <w:r>
        <w:t>=== CHECKPOINT 8 VALIDATION REPORT ===</w:t>
        <w:br/>
        <w:t>Date: 2026-06-05 22:23:32</w:t>
        <w:br/>
        <w:t>Step: Assign Students to Sections</w:t>
        <w:br/>
        <w:br/>
        <w:t>CHECKS RUN: 6</w:t>
        <w:br/>
        <w:t>PASSED: 4</w:t>
        <w:br/>
        <w:t>FAILED: 1</w:t>
        <w:br/>
        <w:t>WARNINGS: 1</w:t>
        <w:br/>
        <w:br/>
        <w:t>=== FAILURES (must fix before next step) ===</w:t>
        <w:br/>
        <w:t xml:space="preserve">  [8.1] Every Student Placed: 108/845 students with complete schedules (12.8%)</w:t>
        <w:br/>
        <w:br/>
        <w:t>=== WARNINGS (note but can proceed) ===</w:t>
        <w:br/>
        <w:t xml:space="preserve">  [8.3] Required Courses Present: Abbo, Sara: missing G Sacred Scriptures and Holy Trinity; Abbo, Sara: missing G Spanish I; Abraham, Amelia: missing G AP Chemistry; Abraham, Amelia: missing G Physics; Abraham, Liliana: missing G Honors Geometry; Abraham, Liliana: missing G Sacred Scriptures and Holy Trinity; Abro, Abigail: missing G Polish History; Abro, Abigail: missing G Sacred Scriptures and Holy Trinity; Abro, Andrew: missing Honors Pre Calculus; Abro, Andrew: missing Physics</w:t>
        <w:br/>
        <w:br/>
        <w:t>=== STATS ===</w:t>
        <w:br/>
        <w:t>- Total students processed: 845</w:t>
        <w:br/>
        <w:t>- Students with VALID schedules: 102 (12.1%)</w:t>
        <w:br/>
        <w:t>- Total classes placed: 359</w:t>
        <w:br/>
        <w:t>- Teacher load distribution: 0 to 7 teaching periods</w:t>
        <w:br/>
        <w:t>- Cap expansions pending: 30</w:t>
        <w:br/>
        <w:t>- Overload requests pending: 0</w:t>
        <w:br/>
        <w:br/>
        <w:t>=== NEXT STEP ===</w:t>
        <w:br/>
        <w:t>Proceed to Step 9: No — fix failures first</w:t>
        <w:br/>
      </w:r>
    </w:p>
    <w:p/>
    <w:p>
      <w:pPr/>
      <w:r>
        <w:t>=== CHECKPOINT 9 VALIDATION REPORT ===</w:t>
        <w:br/>
        <w:t>Date: 2026-06-05 22:23:32</w:t>
        <w:br/>
        <w:t>Step: Full Validation</w:t>
        <w:br/>
        <w:br/>
        <w:t>CHECKS RUN: 5</w:t>
        <w:br/>
        <w:t>PASSED: 1</w:t>
        <w:br/>
        <w:t>FAILED: 3</w:t>
        <w:br/>
        <w:t>WARNINGS: 1</w:t>
        <w:br/>
        <w:br/>
        <w:t>=== FAILURES (must fix before next step) ===</w:t>
        <w:br/>
        <w:t xml:space="preserve">  [9.1] Schedule Integrity (re-run all): 3 failures on re-run</w:t>
        <w:br/>
        <w:t xml:space="preserve">  [9.2] Student Pass Rate: 102/845 valid (12.1%)</w:t>
        <w:br/>
        <w:t xml:space="preserve">  [9.3] Teacher Pass Rate: 59/64 valid (92.2%)</w:t>
        <w:br/>
        <w:br/>
        <w:t>=== WARNINGS (note but can proceed) ===</w:t>
        <w:br/>
        <w:t xml:space="preserve">  [9.4] Approvals Outstanding: 30 pending approvals</w:t>
        <w:br/>
        <w:br/>
        <w:t>=== STATS ===</w:t>
        <w:br/>
        <w:t>- Total students processed: 845</w:t>
        <w:br/>
        <w:t>- Students with VALID schedules: 102 (12.1%)</w:t>
        <w:br/>
        <w:t>- Total classes placed: 359</w:t>
        <w:br/>
        <w:t>- Teacher load distribution: 0 to 7 teaching periods</w:t>
        <w:br/>
        <w:t>- Cap expansions pending: 30</w:t>
        <w:br/>
        <w:t>- Overload requests pending: 0</w:t>
        <w:br/>
        <w:br/>
        <w:t>=== NEXT STEP ===</w:t>
        <w:br/>
        <w:t>Proceed to Step 10: No — fix failures first</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