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OLSM Schedule Build — Final Report</w:t>
      </w:r>
    </w:p>
    <w:p>
      <w:pPr>
        <w:pStyle w:val="Heading1"/>
      </w:pPr>
      <w:r>
        <w:t>Executive Summary</w:t>
      </w:r>
    </w:p>
    <w:p>
      <w:r>
        <w:t>Total Students: 847</w:t>
      </w:r>
    </w:p>
    <w:p>
      <w:r>
        <w:t>Complete Schedules: 67/847 (7.9%)</w:t>
      </w:r>
    </w:p>
    <w:p>
      <w:r>
        <w:t>Students with Conflicts: 737</w:t>
      </w:r>
    </w:p>
    <w:p>
      <w:r>
        <w:t>Total Sections Placed: 291</w:t>
      </w:r>
    </w:p>
    <w:p>
      <w:r>
        <w:t>Total Teachers: 50</w:t>
      </w:r>
    </w:p>
    <w:p>
      <w:r>
        <w:t>Girls Rotation Coverage: 110/110 (100.0%)</w:t>
      </w:r>
    </w:p>
    <w:p>
      <w:r>
        <w:t>Boys Rotation Coverage: 114/114 (100.0%)</w:t>
      </w:r>
    </w:p>
    <w:p>
      <w:pPr>
        <w:pStyle w:val="Heading1"/>
      </w:pPr>
      <w:r>
        <w:t>Audit Summary</w:t>
      </w:r>
    </w:p>
    <w:p>
      <w:r>
        <w:t>Total Checks: 68</w:t>
      </w:r>
    </w:p>
    <w:p>
      <w:r>
        <w:t>Passed: 46</w:t>
      </w:r>
    </w:p>
    <w:p>
      <w:r>
        <w:t>Failed: 9</w:t>
      </w:r>
    </w:p>
    <w:p>
      <w:r>
        <w:t>Warnings: 13</w:t>
      </w:r>
    </w:p>
    <w:p>
      <w:pPr>
        <w:pStyle w:val="Heading1"/>
      </w:pPr>
      <w:r>
        <w:t>Approvals</w:t>
      </w:r>
    </w:p>
    <w:p>
      <w:r>
        <w:t>[APPROVED] Capacity Expansion: AP World Hist — 24 → 30</w:t>
      </w:r>
    </w:p>
    <w:p>
      <w:r>
        <w:t>[PENDING] Capacity Expansion: G Bio-1-S152 — Expanded for student Harris, Lily</w:t>
      </w:r>
    </w:p>
    <w:p>
      <w:r>
        <w:t>[PENDING] Capacity Expansion: World Hist B-4-S237 — Expanded for student Perry, John</w:t>
      </w:r>
    </w:p>
    <w:p>
      <w:r>
        <w:t>[PENDING] Capacity Expansion: Sacred Scrip B-3-S96 — Expanded for student Collins, Andrew</w:t>
      </w:r>
    </w:p>
    <w:p>
      <w:r>
        <w:t>[PENDING] Capacity Expansion: G Sacraments-4-S112 — Expanded for student Phillips, Bella</w:t>
      </w:r>
    </w:p>
    <w:p>
      <w:r>
        <w:t>[PENDING] Capacity Expansion: G AP World Hist-2-S74 — Expanded for student Sullivan, Camila</w:t>
      </w:r>
    </w:p>
    <w:p>
      <w:r>
        <w:t>[PENDING] Capacity Expansion: G Spanish 2-2-S155 — Expanded for student Sullivan, Camila</w:t>
      </w:r>
    </w:p>
    <w:p>
      <w:r>
        <w:t>[PENDING] Capacity Expansion: G Sacraments-1-S109 — Expanded for student Morris, Claire</w:t>
      </w:r>
    </w:p>
    <w:p>
      <w:r>
        <w:t>[PENDING] Capacity Expansion: G Jesus Redeem-3-S177 — Expanded for student Green, Claire</w:t>
      </w:r>
    </w:p>
    <w:p>
      <w:r>
        <w:t>[PENDING] Capacity Expansion: G Amer Lit-1-S202 — Expanded for student Wright, Skylar</w:t>
      </w:r>
    </w:p>
    <w:p>
      <w:r>
        <w:t>[PENDING] Capacity Expansion: G Hon Pre-Calc-1-S37 — Expanded for student Miller, Luna</w:t>
      </w:r>
    </w:p>
    <w:p>
      <w:r>
        <w:t>[PENDING] Capacity Expansion: G Pre-Calc-2-S199 — Expanded for student Young, Lily</w:t>
      </w:r>
    </w:p>
    <w:p>
      <w:r>
        <w:t>[PENDING] Capacity Expansion: G Spanish 3-3-S219 — Expanded for student Watson, Jack</w:t>
      </w:r>
    </w:p>
    <w:p>
      <w:r>
        <w:t>[PENDING] Capacity Expansion: G AP Amer Lit-1-S46 — Expanded for student Martin, Thomas</w:t>
      </w:r>
    </w:p>
    <w:p>
      <w:r>
        <w:t>[PENDING] Capacity Expansion: G Spanish 3-2-S218 — Expanded for student Lewis, Henry</w:t>
      </w:r>
    </w:p>
    <w:p>
      <w:r>
        <w:t>[PENDING] Capacity Expansion: Jesus Redeem-1-S223 — Expanded for student Morris, Liam</w:t>
      </w:r>
    </w:p>
    <w:p>
      <w:r>
        <w:t>[PENDING] Capacity Expansion: G AP US Hist-1-S30 — Expanded for student Peterson, Michael</w:t>
      </w:r>
    </w:p>
    <w:p>
      <w:r>
        <w:t>[PENDING] Capacity Expansion: G Stats-1-S206 — Expanded for student Johnson, Brooklyn</w:t>
      </w:r>
    </w:p>
    <w:p>
      <w:r>
        <w:t>[PENDING] Capacity Expansion: G Genetics-3-S248 — Expanded for student Ross, Eleanor</w:t>
      </w:r>
    </w:p>
    <w:p>
      <w:r>
        <w:t>[PENDING] Capacity Expansion: G World Relig-2-S183 — Expanded for student Thompson, Chloe</w:t>
      </w:r>
    </w:p>
    <w:p>
      <w:r>
        <w:t>[PENDING] Capacity Expansion: G Econ-3-S190 — Expanded for student Adams, Olivia</w:t>
      </w:r>
    </w:p>
    <w:p>
      <w:r>
        <w:t>[PENDING] Capacity Expansion: G Econ-2-S189 — Expanded for student Thompson, Sofia</w:t>
      </w:r>
    </w:p>
    <w:p>
      <w:r>
        <w:t>[PENDING] Capacity Expansion: G College Bio-1-S114 — Expanded for student Richardson, William</w:t>
      </w:r>
    </w:p>
    <w:p>
      <w:r>
        <w:t>[PENDING] Capacity Expansion: G AP World Lit-1-S34 — Expanded for student Hughes, Aaron</w:t>
      </w:r>
    </w:p>
    <w:p>
      <w:r>
        <w:t>[PENDING] Capacity Expansion: Band 2-1-S260 — Expanded for student Fisher, Owen</w:t>
      </w:r>
    </w:p>
    <w:p>
      <w:r>
        <w:t>[PENDING] Capacity Expansion: World Lit-1-S228 — Expanded for student Smith, Wyatt</w:t>
      </w:r>
    </w:p>
    <w:p>
      <w:r>
        <w:t>[PENDING] Capacity Expansion: Psych 2-1-S291 — Expanded for student Anderson, Daniel</w:t>
      </w:r>
    </w:p>
    <w:p>
      <w:r>
        <w:t>[PENDING] Capacity Expansion: Econ-2-S225 — Expanded for student Anderson, Daniel</w:t>
      </w:r>
    </w:p>
    <w:p>
      <w:pPr>
        <w:pStyle w:val="Heading1"/>
      </w:pPr>
      <w:r>
        <w:t>Checkpoint Reports</w:t>
      </w:r>
    </w:p>
    <w:p>
      <w:pPr/>
      <w:r>
        <w:t>=== CHECKPOINT 0 VALIDATION REPORT ===</w:t>
        <w:br/>
        <w:t>Date: 2026-06-05 22:15:59</w:t>
        <w:br/>
        <w:t>Step: Intake &amp; Validation</w:t>
        <w:br/>
        <w:br/>
        <w:t>CHECKS RUN: 5</w:t>
        <w:br/>
        <w:t>PASSED: 4</w:t>
        <w:br/>
        <w:t>FAILED: 0</w:t>
        <w:br/>
        <w:t>WARNINGS: 1</w:t>
        <w:br/>
        <w:br/>
        <w:t>=== WARNINGS (note but can proceed) ===</w:t>
        <w:br/>
        <w:t xml:space="preserve">  [0.3] Teacher-Course Coverage: Uncovered courses: ['AP Amer Lit', 'AP Chem', 'AP Econ', 'Adv Liturgy', 'Alg 1 B', 'Alg 2 B', 'Amer Lit', 'Art B', 'Bio B', 'Bio B Lab', 'Chem B', 'College Bio', 'College Calc', 'Comp Sci AP', 'Econ', 'Eng 10 B', 'Eng 9 B', 'G AP Amer Lit', 'G AP Chem', 'G Alg 1', 'G Alg 2', 'G Amer Lit', 'G Art Apprec', 'G Bio', 'G Chem', 'G College Bio', 'G College Calc', 'G Comp Sci 2', 'G Econ', 'G Eng 10', 'G Eng 9', 'G Geo', 'G Hon Alg 2', 'G Hon Bio', 'G Hon Chem', 'G Hon Eng 10', 'G Hon Eng 9', 'G Hon Geo', 'G Hon Pre-Calc', 'G Intro Music', 'G Jesus Redeem', 'G Pre-Calc', 'G Psych', 'G Psych 2', 'G Sacred Scrip', 'G Stats', 'G US Hist', 'G World Hist', 'G World Hist 2', 'G World Relig', 'Geo B', 'Hon Alg 2 B', 'Hon Bio B', 'Hon Chem B', 'Hon Eng 10 B', 'Hon Eng 9 B', 'Hon Geo B', 'Hon Pre-Calc', 'Intro Music B', 'Jesus Redeem', 'Pre-Calc', 'Psych', 'Psych 2', 'Sacred Scrip B', 'Stats', 'US Hist', 'World Hist B', 'World Hist B 2', 'World Relig']</w:t>
        <w:br/>
        <w:br/>
        <w:t>=== STATS ===</w:t>
        <w:br/>
        <w:t>- Total students processed: 847</w:t>
        <w:br/>
        <w:t>- Students with VALID schedules: 0 (0.0%)</w:t>
        <w:br/>
        <w:t>- Total classes placed: 0</w:t>
        <w:br/>
        <w:t>- Teacher load distribution: 0 to 0 teaching periods</w:t>
        <w:br/>
        <w:t>- Cap expansions pending: 0</w:t>
        <w:br/>
        <w:t>- Overload requests pending: 0</w:t>
        <w:br/>
        <w:br/>
        <w:t>=== NEXT STEP ===</w:t>
        <w:br/>
        <w:t>Proceed to Step 1: Yes</w:t>
        <w:br/>
      </w:r>
    </w:p>
    <w:p/>
    <w:p>
      <w:pPr/>
      <w:r>
        <w:t>=== CHECKPOINT 1 VALIDATION REPORT ===</w:t>
        <w:br/>
        <w:t>Date: 2026-06-05 22:15:59</w:t>
        <w:br/>
        <w:t>Step: Lock Rotation Pools</w:t>
        <w:br/>
        <w:br/>
        <w:t>CHECKS RUN: 5</w:t>
        <w:br/>
        <w:t>PASSED: 5</w:t>
        <w:br/>
        <w:t>FAILED: 0</w:t>
        <w:br/>
        <w:t>WARNINGS: 0</w:t>
        <w:br/>
        <w:br/>
        <w:t>=== STATS ===</w:t>
        <w:br/>
        <w:t>- Total students processed: 847</w:t>
        <w:br/>
        <w:t>- Students with VALID schedules: 0 (0.0%)</w:t>
        <w:br/>
        <w:t>- Total classes placed: 16</w:t>
        <w:br/>
        <w:t>- Teacher load distribution: 0 to 4 teaching periods</w:t>
        <w:br/>
        <w:t>- Cap expansions pending: 0</w:t>
        <w:br/>
        <w:t>- Overload requests pending: 0</w:t>
        <w:br/>
        <w:br/>
        <w:t>=== NEXT STEP ===</w:t>
        <w:br/>
        <w:t>Proceed to Step 2: Yes</w:t>
        <w:br/>
      </w:r>
    </w:p>
    <w:p/>
    <w:p>
      <w:pPr/>
      <w:r>
        <w:t>=== CHECKPOINT 2 VALIDATION REPORT ===</w:t>
        <w:br/>
        <w:t>Date: 2026-06-05 22:15:59</w:t>
        <w:br/>
        <w:t>Step: Lock Lunches, SEM, Labs</w:t>
        <w:br/>
        <w:br/>
        <w:t>CHECKS RUN: 3</w:t>
        <w:br/>
        <w:t>PASSED: 3</w:t>
        <w:br/>
        <w:t>FAILED: 0</w:t>
        <w:br/>
        <w:t>WARNINGS: 0</w:t>
        <w:br/>
        <w:br/>
        <w:t>=== STATS ===</w:t>
        <w:br/>
        <w:t>- Total students processed: 847</w:t>
        <w:br/>
        <w:t>- Students with VALID schedules: 0 (0.0%)</w:t>
        <w:br/>
        <w:t>- Total classes placed: 16</w:t>
        <w:br/>
        <w:t>- Teacher load distribution: 0 to 4 teaching periods</w:t>
        <w:br/>
        <w:t>- Cap expansions pending: 0</w:t>
        <w:br/>
        <w:t>- Overload requests pending: 0</w:t>
        <w:br/>
        <w:br/>
        <w:t>=== NEXT STEP ===</w:t>
        <w:br/>
        <w:t>Proceed to Step 3: Yes</w:t>
        <w:br/>
      </w:r>
    </w:p>
    <w:p/>
    <w:p>
      <w:pPr/>
      <w:r>
        <w:t>=== CHECKPOINT 3 VALIDATION REPORT ===</w:t>
        <w:br/>
        <w:t>Date: 2026-06-05 22:15:59</w:t>
        <w:br/>
        <w:t>Step: Place Single-Section Classes</w:t>
        <w:br/>
        <w:br/>
        <w:t>CHECKS RUN: 3</w:t>
        <w:br/>
        <w:t>PASSED: 3</w:t>
        <w:br/>
        <w:t>FAILED: 0</w:t>
        <w:br/>
        <w:t>WARNINGS: 0</w:t>
        <w:br/>
        <w:br/>
        <w:t>=== STATS ===</w:t>
        <w:br/>
        <w:t>- Total students processed: 847</w:t>
        <w:br/>
        <w:t>- Students with VALID schedules: 0 (0.0%)</w:t>
        <w:br/>
        <w:t>- Total classes placed: 29</w:t>
        <w:br/>
        <w:t>- Teacher load distribution: 0 to 4 teaching periods</w:t>
        <w:br/>
        <w:t>- Cap expansions pending: 0</w:t>
        <w:br/>
        <w:t>- Overload requests pending: 0</w:t>
        <w:br/>
        <w:br/>
        <w:t>=== NEXT STEP ===</w:t>
        <w:br/>
        <w:t>Proceed to Step 4: Yes</w:t>
        <w:br/>
      </w:r>
    </w:p>
    <w:p/>
    <w:p>
      <w:pPr/>
      <w:r>
        <w:t>=== CHECKPOINT 4 VALIDATION REPORT ===</w:t>
        <w:br/>
        <w:t>Date: 2026-06-05 22:15:59</w:t>
        <w:br/>
        <w:t>Step: Place AP &amp; Honors Classes</w:t>
        <w:br/>
        <w:br/>
        <w:t>CHECKS RUN: 4</w:t>
        <w:br/>
        <w:t>PASSED: 2</w:t>
        <w:br/>
        <w:t>FAILED: 0</w:t>
        <w:br/>
        <w:t>WARNINGS: 2</w:t>
        <w:br/>
        <w:br/>
        <w:t>=== WARNINGS (note but can proceed) ===</w:t>
        <w:br/>
        <w:t xml:space="preserve">  [4.2] AP Teacher Qualification: AP Chem-1-S17: Brugger, Mandy lacks AP cert for AP Chem; G AP US Hist-3-S32: O'Brien, Patrick lacks AP cert for G AP US Hist; G AP World Lit-1-S34: Lee, Christine lacks AP cert for G AP World Lit; G AP World Lit-2-S35: Hill, Gregory lacks AP cert for G AP World Lit; G AP Amer Lit-1-S46: Evans, Robert lacks AP cert for G AP Amer Lit; G AP Amer Lit-3-S48: Hill, Gregory lacks AP cert for G AP Amer Lit; AP World Hist B-3-S69: Lee, Christine lacks AP cert for AP World Hist B; G AP World Hist-3-S75: O'Brien, Patrick lacks AP cert for G AP World Hist; G AP Chem-2-S79: Cooper, James lacks AP cert for G AP Chem; AP Amer Lit-1-S86: Evans, Robert lacks AP cert for AP Amer Lit; AP Art-1-S92: King, Laura lacks AP cert for AP Art; AP Art-2-S93: Stewart, Rachel lacks AP cert for AP Art</w:t>
        <w:br/>
        <w:t xml:space="preserve">  [4.3] Section Distribution: AP World Hist B: all 3 sections at P5B</w:t>
        <w:br/>
        <w:br/>
        <w:t>=== STATS ===</w:t>
        <w:br/>
        <w:t>- Total students processed: 847</w:t>
        <w:br/>
        <w:t>- Students with VALID schedules: 0 (0.0%)</w:t>
        <w:br/>
        <w:t>- Total classes placed: 93</w:t>
        <w:br/>
        <w:t>- Teacher load distribution: 0 to 4 teaching periods</w:t>
        <w:br/>
        <w:t>- Cap expansions pending: 0</w:t>
        <w:br/>
        <w:t>- Overload requests pending: 0</w:t>
        <w:br/>
        <w:br/>
        <w:t>=== NEXT STEP ===</w:t>
        <w:br/>
        <w:t>Proceed to Step 5: Yes</w:t>
        <w:br/>
      </w:r>
    </w:p>
    <w:p/>
    <w:p>
      <w:pPr/>
      <w:r>
        <w:t>=== CHECKPOINT 5 VALIDATION REPORT ===</w:t>
        <w:br/>
        <w:t>Date: 2026-06-05 22:15:59</w:t>
        <w:br/>
        <w:t>Step: Place 9-10 Grade Core</w:t>
        <w:br/>
        <w:br/>
        <w:t>CHECKS RUN: 4</w:t>
        <w:br/>
        <w:t>PASSED: 3</w:t>
        <w:br/>
        <w:t>FAILED: 0</w:t>
        <w:br/>
        <w:t>WARNINGS: 1</w:t>
        <w:br/>
        <w:br/>
        <w:t>=== WARNINGS (note but can proceed) ===</w:t>
        <w:br/>
        <w:t xml:space="preserve">  [5.4] Sub-Cohort Capacity: Girls sub-cohort: 28 &gt; 15 (need more rotation teachers or sections); Boys sub-cohort: 28 &gt; 15</w:t>
        <w:br/>
        <w:br/>
        <w:t>=== STATS ===</w:t>
        <w:br/>
        <w:t>- Total students processed: 847</w:t>
        <w:br/>
        <w:t>- Students with VALID schedules: 0 (0.0%)</w:t>
        <w:br/>
        <w:t>- Total classes placed: 174</w:t>
        <w:br/>
        <w:t>- Teacher load distribution: 0 to 6 teaching periods</w:t>
        <w:br/>
        <w:t>- Cap expansions pending: 0</w:t>
        <w:br/>
        <w:t>- Overload requests pending: 0</w:t>
        <w:br/>
        <w:br/>
        <w:t>=== NEXT STEP ===</w:t>
        <w:br/>
        <w:t>Proceed to Step 6: Yes</w:t>
        <w:br/>
      </w:r>
    </w:p>
    <w:p/>
    <w:p>
      <w:pPr/>
      <w:r>
        <w:t>=== CHECKPOINT 6 VALIDATION REPORT ===</w:t>
        <w:br/>
        <w:t>Date: 2026-06-05 22:15:59</w:t>
        <w:br/>
        <w:t>Step: Place 11-12 Grade Core</w:t>
        <w:br/>
        <w:br/>
        <w:t>CHECKS RUN: 2</w:t>
        <w:br/>
        <w:t>PASSED: 1</w:t>
        <w:br/>
        <w:t>FAILED: 1</w:t>
        <w:br/>
        <w:t>WARNINGS: 0</w:t>
        <w:br/>
        <w:br/>
        <w:t>=== FAILURES (must fix before next step) ===</w:t>
        <w:br/>
        <w:t xml:space="preserve">  [6.1] Coverage: Missing: ['Adv Liturgy']</w:t>
        <w:br/>
        <w:br/>
        <w:t>=== STATS ===</w:t>
        <w:br/>
        <w:t>- Total students processed: 847</w:t>
        <w:br/>
        <w:t>- Students with VALID schedules: 0 (0.0%)</w:t>
        <w:br/>
        <w:t>- Total classes placed: 233</w:t>
        <w:br/>
        <w:t>- Teacher load distribution: 0 to 7 teaching periods</w:t>
        <w:br/>
        <w:t>- Cap expansions pending: 0</w:t>
        <w:br/>
        <w:t>- Overload requests pending: 0</w:t>
        <w:br/>
        <w:br/>
        <w:t>=== NEXT STEP ===</w:t>
        <w:br/>
        <w:t>Proceed to Step 7: No — fix failures first</w:t>
        <w:br/>
      </w:r>
    </w:p>
    <w:p/>
    <w:p>
      <w:pPr/>
      <w:r>
        <w:t>=== CHECKPOINT 7 VALIDATION REPORT ===</w:t>
        <w:br/>
        <w:t>Date: 2026-06-05 22:15:59</w:t>
        <w:br/>
        <w:t>Step: Place Multi-Section Electives</w:t>
        <w:br/>
        <w:br/>
        <w:t>CHECKS RUN: 2</w:t>
        <w:br/>
        <w:t>PASSED: 1</w:t>
        <w:br/>
        <w:t>FAILED: 0</w:t>
        <w:br/>
        <w:t>WARNINGS: 1</w:t>
        <w:br/>
        <w:br/>
        <w:t>=== WARNINGS (note but can proceed) ===</w:t>
        <w:br/>
        <w:t xml:space="preserve">  [7.1] Total Capacity: Adv Liturgy: cap 0 &lt; enrollment 32; G Bio: cap 48 &lt; enrollment 50; G Business: cap 0 &lt; enrollment 28; G Physics: cap 48 &lt; enrollment 51; G Polish: cap 24 &lt; enrollment 32; G World Hist: cap 0 &lt; enrollment 110; G World Hist 2: cap 0 &lt; enrollment 53; Jesus Redeem: cap 24 &lt; enrollment 47; Psych 2: cap 24 &lt; enrollment 26; World Hist B 2: cap 0 &lt; enrollment 56</w:t>
        <w:br/>
        <w:br/>
        <w:t>=== STATS ===</w:t>
        <w:br/>
        <w:t>- Total students processed: 847</w:t>
        <w:br/>
        <w:t>- Students with VALID schedules: 0 (0.0%)</w:t>
        <w:br/>
        <w:t>- Total classes placed: 291</w:t>
        <w:br/>
        <w:t>- Teacher load distribution: 1 to 7 teaching periods</w:t>
        <w:br/>
        <w:t>- Cap expansions pending: 0</w:t>
        <w:br/>
        <w:t>- Overload requests pending: 0</w:t>
        <w:br/>
        <w:br/>
        <w:t>=== NEXT STEP ===</w:t>
        <w:br/>
        <w:t>Proceed to Step 8: Yes</w:t>
        <w:br/>
      </w:r>
    </w:p>
    <w:p/>
    <w:p>
      <w:pPr/>
      <w:r>
        <w:t>=== CHECKPOINT 8 VALIDATION REPORT ===</w:t>
        <w:br/>
        <w:t>Date: 2026-06-05 22:15:59</w:t>
        <w:br/>
        <w:t>Step: Assign Students to Sections</w:t>
        <w:br/>
        <w:br/>
        <w:t>CHECKS RUN: 6</w:t>
        <w:br/>
        <w:t>PASSED: 3</w:t>
        <w:br/>
        <w:t>FAILED: 2</w:t>
        <w:br/>
        <w:t>WARNINGS: 1</w:t>
        <w:br/>
        <w:br/>
        <w:t>=== FAILURES (must fix before next step) ===</w:t>
        <w:br/>
        <w:t xml:space="preserve">  [8.1] Every Student Placed: 67/847 students with complete schedules (7.9%)</w:t>
        <w:br/>
        <w:t xml:space="preserve">  [8.4] Capacity Not Exceeded: Boys_ROT_Music_Tech-A-S9: 57/55; Boys_ROT_Music_Tech-B-S10: 57/55; Boys_ROT_Multimedia-A-S11: 57/55; Boys_ROT_Multimedia-B-S12: 57/55; Boys_ROT_Business_Rotational-A-S13: 57/55; Boys_ROT_Business_Rotational-B-S14: 57/55; Boys_ROT_ACT_Prep-A-S15: 57/55; Boys_ROT_ACT_Prep-B-S16: 57/55</w:t>
        <w:br/>
        <w:br/>
        <w:t>=== WARNINGS (note but can proceed) ===</w:t>
        <w:br/>
        <w:t xml:space="preserve">  [8.3] Required Courses Present: Jackson, Hunter: missing Bio B; Brooks, Charles: missing Bio B; Brooks, Charles: missing World Hist B; Myers, Christopher: missing World Hist B; Harris, Austin: missing World Hist B; Morris, William: missing World Hist B; Morris, Lucas: missing World Hist B; Roberts, Ethan: missing Sacred Scrip B; Harris, Ryan: missing World Hist B; Adams, Aaron: missing World Hist B</w:t>
        <w:br/>
        <w:br/>
        <w:t>=== STATS ===</w:t>
        <w:br/>
        <w:t>- Total students processed: 847</w:t>
        <w:br/>
        <w:t>- Students with VALID schedules: 29 (3.4%)</w:t>
        <w:br/>
        <w:t>- Total classes placed: 291</w:t>
        <w:br/>
        <w:t>- Teacher load distribution: 1 to 7 teaching periods</w:t>
        <w:br/>
        <w:t>- Cap expansions pending: 27</w:t>
        <w:br/>
        <w:t>- Overload requests pending: 0</w:t>
        <w:br/>
        <w:br/>
        <w:t>=== NEXT STEP ===</w:t>
        <w:br/>
        <w:t>Proceed to Step 9: No — fix failures first</w:t>
        <w:br/>
      </w:r>
    </w:p>
    <w:p/>
    <w:p>
      <w:pPr/>
      <w:r>
        <w:t>=== CHECKPOINT 9 VALIDATION REPORT ===</w:t>
        <w:br/>
        <w:t>Date: 2026-06-05 22:15:59</w:t>
        <w:br/>
        <w:t>Step: Full Validation</w:t>
        <w:br/>
        <w:br/>
        <w:t>CHECKS RUN: 5</w:t>
        <w:br/>
        <w:t>PASSED: 1</w:t>
        <w:br/>
        <w:t>FAILED: 3</w:t>
        <w:br/>
        <w:t>WARNINGS: 1</w:t>
        <w:br/>
        <w:br/>
        <w:t>=== FAILURES (must fix before next step) ===</w:t>
        <w:br/>
        <w:t xml:space="preserve">  [9.1] Schedule Integrity (re-run all): 3 failures on re-run</w:t>
        <w:br/>
        <w:t xml:space="preserve">  [9.2] Student Pass Rate: 29/847 valid (3.4%)</w:t>
        <w:br/>
        <w:t xml:space="preserve">  [9.3] Teacher Pass Rate: 29/50 valid (58.0%)</w:t>
        <w:br/>
        <w:br/>
        <w:t>=== WARNINGS (note but can proceed) ===</w:t>
        <w:br/>
        <w:t xml:space="preserve">  [9.4] Approvals Outstanding: 27 pending approvals</w:t>
        <w:br/>
        <w:br/>
        <w:t>=== STATS ===</w:t>
        <w:br/>
        <w:t>- Total students processed: 847</w:t>
        <w:br/>
        <w:t>- Students with VALID schedules: 29 (3.4%)</w:t>
        <w:br/>
        <w:t>- Total classes placed: 291</w:t>
        <w:br/>
        <w:t>- Teacher load distribution: 1 to 7 teaching periods</w:t>
        <w:br/>
        <w:t>- Cap expansions pending: 27</w:t>
        <w:br/>
        <w:t>- Overload requests pending: 0</w:t>
        <w:br/>
        <w:br/>
        <w:t>=== NEXT STEP ===</w:t>
        <w:br/>
        <w:t>Proceed to Step 10: No — fix failures first</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